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2463F"/>
          <w:sz w:val="36"/>
        </w:rPr>
        <w:t>FIFA WORLD CUP 2026 - COMPLETE FIXTURE LIST</w:t>
      </w:r>
    </w:p>
    <w:p>
      <w:pPr>
        <w:jc w:val="center"/>
      </w:pPr>
      <w:r>
        <w:rPr>
          <w:rFonts w:ascii="Arial" w:hAnsi="Arial" w:eastAsia="Arial"/>
          <w:b/>
          <w:sz w:val="20"/>
        </w:rPr>
        <w:t>India Time (IST) | 104 Matches | 11 June - 19 July 2026</w:t>
      </w:r>
    </w:p>
    <w:p>
      <w:pPr>
        <w:jc w:val="left"/>
      </w:pPr>
      <w:r>
        <w:rPr>
          <w:rFonts w:ascii="Arial" w:hAnsi="Arial" w:eastAsia="Arial"/>
          <w:b/>
          <w:sz w:val="16"/>
        </w:rPr>
        <w:t xml:space="preserve">Note: </w:t>
      </w:r>
      <w:r>
        <w:rPr>
          <w:rFonts w:ascii="Arial" w:hAnsi="Arial" w:eastAsia="Arial"/>
          <w:sz w:val="16"/>
        </w:rPr>
        <w:t>All kick-off timings below are converted to Indian Standard Time. ET shown is Eastern Time as listed in published schedules; during June-July 2026, IST is ET + 9 hours 30 minutes. The knockout placeholders use FIFA match IDs, for example W73 = Winner of Match 73.</w:t>
      </w:r>
    </w:p>
    <w:p>
      <w:r>
        <w:rPr>
          <w:rFonts w:ascii="Arial" w:hAnsi="Arial" w:eastAsia="Arial"/>
          <w:b/>
          <w:sz w:val="22"/>
        </w:rPr>
        <w:t>Group Snapshot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56"/>
        <w:gridCol w:w="3956"/>
        <w:gridCol w:w="3956"/>
        <w:gridCol w:w="3956"/>
      </w:tblGrid>
      <w:tr>
        <w:trPr>
          <w:cantSplit w:val="true"/>
        </w:trPr>
        <w:tc>
          <w:tcPr>
            <w:tcW w:type="dxa" w:w="3916"/>
            <w:shd w:fill="EAF4F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A: Mexico, South Africa, South Korea, Czechia</w:t>
            </w:r>
          </w:p>
        </w:tc>
        <w:tc>
          <w:tcPr>
            <w:tcW w:type="dxa" w:w="3916"/>
            <w:shd w:fill="EAF4F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B: Canada, Bosnia and Herzegovina, Qatar, Switzerland</w:t>
            </w:r>
          </w:p>
        </w:tc>
        <w:tc>
          <w:tcPr>
            <w:tcW w:type="dxa" w:w="3916"/>
            <w:shd w:fill="EAF4F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C: Brazil, Morocco, Haiti, Scotland</w:t>
            </w:r>
          </w:p>
        </w:tc>
        <w:tc>
          <w:tcPr>
            <w:tcW w:type="dxa" w:w="3916"/>
            <w:shd w:fill="EAF4F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D: United States, Paraguay, Australia, Turkey</w:t>
            </w:r>
          </w:p>
        </w:tc>
      </w:tr>
      <w:tr>
        <w:trPr>
          <w:cantSplit w:val="true"/>
        </w:trPr>
        <w:tc>
          <w:tcPr>
            <w:tcW w:type="dxa" w:w="3916"/>
            <w:shd w:fill="EAF4F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E: Germany, Curacao, Ivory Coast, Ecuador</w:t>
            </w:r>
          </w:p>
        </w:tc>
        <w:tc>
          <w:tcPr>
            <w:tcW w:type="dxa" w:w="3916"/>
            <w:shd w:fill="EAF4F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F: Netherlands, Japan, Sweden, Tunisia</w:t>
            </w:r>
          </w:p>
        </w:tc>
        <w:tc>
          <w:tcPr>
            <w:tcW w:type="dxa" w:w="3916"/>
            <w:shd w:fill="EAF4F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G: Belgium, Egypt, Iran, New Zealand</w:t>
            </w:r>
          </w:p>
        </w:tc>
        <w:tc>
          <w:tcPr>
            <w:tcW w:type="dxa" w:w="3916"/>
            <w:shd w:fill="EAF4F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H: Spain, Cape Verde, Saudi Arabia, Uruguay</w:t>
            </w:r>
          </w:p>
        </w:tc>
      </w:tr>
      <w:tr>
        <w:trPr>
          <w:cantSplit w:val="true"/>
        </w:trPr>
        <w:tc>
          <w:tcPr>
            <w:tcW w:type="dxa" w:w="3916"/>
            <w:shd w:fill="EAF4F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I: France, Senegal, Iraq, Norway</w:t>
            </w:r>
          </w:p>
        </w:tc>
        <w:tc>
          <w:tcPr>
            <w:tcW w:type="dxa" w:w="3916"/>
            <w:shd w:fill="EAF4F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J: Argentina, Algeria, Austria, Jordan</w:t>
            </w:r>
          </w:p>
        </w:tc>
        <w:tc>
          <w:tcPr>
            <w:tcW w:type="dxa" w:w="3916"/>
            <w:shd w:fill="EAF4F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K: Portugal, DR Congo, Uzbekistan, Colombia</w:t>
            </w:r>
          </w:p>
        </w:tc>
        <w:tc>
          <w:tcPr>
            <w:tcW w:type="dxa" w:w="3916"/>
            <w:shd w:fill="EAF4F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L: England, Croatia, Ghana, Panama</w:t>
            </w:r>
          </w:p>
        </w:tc>
      </w:tr>
    </w:tbl>
    <w:p/>
    <w:p>
      <w:r>
        <w:rPr>
          <w:rFonts w:ascii="Arial" w:hAnsi="Arial" w:eastAsia="Arial"/>
          <w:b/>
          <w:sz w:val="24"/>
        </w:rPr>
        <w:t>Group Stage Fixtures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  <w:cantSplit w:val="true"/>
        </w:trPr>
        <w:tc>
          <w:tcPr>
            <w:tcW w:type="dxa" w:w="936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Match ID</w:t>
            </w:r>
          </w:p>
        </w:tc>
        <w:tc>
          <w:tcPr>
            <w:tcW w:type="dxa" w:w="1512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1800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Group</w:t>
            </w:r>
          </w:p>
        </w:tc>
        <w:tc>
          <w:tcPr>
            <w:tcW w:type="dxa" w:w="2160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IST Kick-off</w:t>
            </w:r>
          </w:p>
        </w:tc>
        <w:tc>
          <w:tcPr>
            <w:tcW w:type="dxa" w:w="4392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Fixture</w:t>
            </w:r>
          </w:p>
        </w:tc>
        <w:tc>
          <w:tcPr>
            <w:tcW w:type="dxa" w:w="4608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Venue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A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12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Mexico vs South Africa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Mexico City Stadium, Mexico City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M2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A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12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7:30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South Korea vs Czechia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Guadalajara Stadium, Guadalajara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M3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B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13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Canada vs Bosnia and Herzegovina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Toronto Stadium, Toronto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M4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D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13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6:30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United States vs Paraguay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Los Angeles Stadium, Los Angeles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M8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B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14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Qatar vs Switzerland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San Francisco Bay Area Stadium, Santa Clara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M7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C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14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3:30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Brazil vs Morocco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New York New Jersey Stadium, East Rutherford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M5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C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14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6:30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Haiti vs Scotland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Boston Stadium, Foxborough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M6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D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14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9:30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Australia vs Turkey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BC Place, Vancouver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M10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E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14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10:30 PM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Germany vs Curacao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Houston Stadium, Houston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M11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F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Mon, 15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Netherlands vs Japan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Dallas Stadium, Arlington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M9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E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Mon, 15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4:30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Ivory Coast vs Ecuador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Philadelphia Stadium, Philadelphia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M12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F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Mon, 15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7:30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Sweden vs Tunisia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Monterrey Stadium, Monterrey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M14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H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Mon, 15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9:30 PM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Spain vs Cape Verde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Atlanta Stadium, Atlanta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M16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G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Tue, 16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Belgium vs Egypt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Seattle Stadium, Seattle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M13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H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Tue, 16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3:30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Saudi Arabia vs Uruguay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Miami Stadium, Miami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M15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G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Tue, 16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6:30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Iran vs New Zealand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Los Angeles Stadium, Los Angeles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M17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I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Wed, 17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France vs Senegal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New York New Jersey Stadium, East Rutherford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M18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I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Wed, 17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3:30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Iraq vs Norway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Boston Stadium, Foxborough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M19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J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Wed, 17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6:30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Argentina vs Algeria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Kansas City Stadium, Kansas City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M20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J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Wed, 17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9:30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Austria vs Jordan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San Francisco Bay Area Stadium, Santa Clara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M23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K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Wed, 17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10:30 PM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Portugal vs DR Congo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Houston Stadium, Houston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M22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L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Thu, 18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England vs Croatia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Dallas Stadium, Arlington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M21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L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Thu, 18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4:30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Ghana vs Panama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Toronto Stadium, Toronto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M24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K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Thu, 18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7:30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Uzbekistan vs Colombia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Mexico City Stadium, Mexico City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M25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A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Thu, 18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9:30 PM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Czechia vs South Africa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Atlanta Stadium, Atlanta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M26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B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19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Switzerland vs Bosnia and Herzegovina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Los Angeles Stadium, Los Angeles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M27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B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19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3:30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Canada vs Qatar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BC Place, Vancouver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M28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A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19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6:30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Mexico vs South Korea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Guadalajara Stadium, Guadalajara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M32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D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20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United States vs Australia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Seattle Stadium, Seattle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M30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C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20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3:30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Scotland vs Morocco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Boston Stadium, Foxborough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M29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C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20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6:00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Brazil vs Haiti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Philadelphia Stadium, Philadelphia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M31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D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20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8:30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Turkey vs Paraguay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San Francisco Bay Area Stadium, Santa Clara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M35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F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20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10:30 PM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Netherlands vs Sweden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Houston Stadium, Houston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M33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21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Germany vs Ivory Coast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Toronto Stadium, Toronto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M34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E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21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5:30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Ecuador vs Curacao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Kansas City Stadium, Kansas City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M36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F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21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9:30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Tunisia vs Japan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Monterrey Stadium, Monterrey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M38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H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21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9:30 PM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Spain vs Saudi Arabia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Atlanta Stadium, Atlanta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M39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G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Mon, 22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Belgium vs Iran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Los Angeles Stadium, Los Angeles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M37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H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Mon, 22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3:30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Uruguay vs Cape Verde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Miami Stadium, Miami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M40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G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Mon, 22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6:30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New Zealand vs Egypt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BC Place, Vancouver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M43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J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Mon, 22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10:30 PM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Argentina vs Austria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Dallas Stadium, Arlington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M42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I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Tue, 23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2:30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France vs Iraq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Philadelphia Stadium, Philadelphia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M41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I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Tue, 23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5:30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Norway vs Senegal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New York New Jersey Stadium, East Rutherford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M44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J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Tue, 23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8:30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Jordan vs Algeria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San Francisco Bay Area Stadium, Santa Clara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M47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K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Tue, 23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10:30 PM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Portugal vs Uzbekistan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Houston Stadium, Houston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M45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L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Wed, 24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England vs Ghana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Boston Stadium, Foxborough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M46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L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Wed, 24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4:30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Panama vs Croatia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Toronto Stadium, Toronto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M48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K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Wed, 24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7:30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Colombia vs DR Congo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Guadalajara Stadium, Guadalajara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M51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B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Thu, 25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Switzerland vs Canada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BC Place, Vancouver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M52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B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Thu, 25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Bosnia and Herzegovina vs Qatar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Seattle Stadium, Seattle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M49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C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Thu, 25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3:30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Scotland vs Brazil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Miami Stadium, Miami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M50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C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Thu, 25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3:30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Morocco vs Haiti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Atlanta Stadium, Atlanta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M53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A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Thu, 25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6:30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Czechia vs Mexico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Mexico City Stadium, Mexico City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M54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A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Thu, 25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6:30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South Africa vs South Korea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Monterrey Stadium, Monterrey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M56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E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26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Ecuador vs Germany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New York New Jersey Stadium, East Rutherford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M55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26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Curacao vs Ivory Coast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Philadelphia Stadium, Philadelphia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M58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F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26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4:30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Tunisia vs Netherlands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Kansas City Stadium, Kansas City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M57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F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26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4:30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Japan vs Sweden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Dallas Stadium, Arlington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M59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D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26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7:30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Turkey vs United States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Los Angeles Stadium, Los Angeles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M60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D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26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7:30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Paraguay vs Australia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San Francisco Bay Area Stadium, Santa Clara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M61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I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27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Norway vs France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Boston Stadium, Foxborough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M62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I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27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Senegal vs Iraq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Toronto Stadium, Toronto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M66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H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27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5:30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Uruguay vs Spain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Guadalajara Stadium, Guadalajara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M65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H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27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5:30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Cape Verde vs Saudi Arabia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Houston Stadium, Houston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M64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G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27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8:30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New Zealand vs Belgium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BC Place, Vancouver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M63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G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27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8:30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Egypt vs Iran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Seattle Stadium, Seattle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M67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L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28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2:30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Panama vs England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New York New Jersey Stadium, East Rutherford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M68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L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28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2:30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Croatia vs Ghana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Philadelphia Stadium, Philadelphia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M71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K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28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5:00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Colombia vs Portugal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Miami Stadium, Miami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M72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K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28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5:00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DR Congo vs Uzbekistan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Atlanta Stadium, Atlanta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M70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J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28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8:30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Jordan vs Argentina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Dallas Stadium, Arlington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M69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Stage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Group J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28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8:30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Algeria vs Austria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Kansas City Stadium, Kansas City</w:t>
            </w:r>
          </w:p>
        </w:tc>
      </w:tr>
    </w:tbl>
    <w:p/>
    <w:p>
      <w:r>
        <w:rPr>
          <w:rFonts w:ascii="Arial" w:hAnsi="Arial" w:eastAsia="Arial"/>
          <w:b/>
          <w:sz w:val="24"/>
        </w:rPr>
        <w:t>Round of 32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  <w:cantSplit w:val="true"/>
        </w:trPr>
        <w:tc>
          <w:tcPr>
            <w:tcW w:type="dxa" w:w="936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Match ID</w:t>
            </w:r>
          </w:p>
        </w:tc>
        <w:tc>
          <w:tcPr>
            <w:tcW w:type="dxa" w:w="1512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1800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Group</w:t>
            </w:r>
          </w:p>
        </w:tc>
        <w:tc>
          <w:tcPr>
            <w:tcW w:type="dxa" w:w="2160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IST Kick-off</w:t>
            </w:r>
          </w:p>
        </w:tc>
        <w:tc>
          <w:tcPr>
            <w:tcW w:type="dxa" w:w="4392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Fixture</w:t>
            </w:r>
          </w:p>
        </w:tc>
        <w:tc>
          <w:tcPr>
            <w:tcW w:type="dxa" w:w="4608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Venue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M73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Mon, 29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2A vs 2B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Los Angeles Stadium, Los Angeles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M76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Mon, 29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10:30 PM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1C vs 2F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Houston Stadium, Houston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M74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Tue, 30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2:00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1E vs Best 3rd (A/B/C/D/F)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Boston Stadium, Foxborough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M75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Tue, 30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6:30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1F vs 2C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Monterrey Stadium, Monterrey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M78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Tue, 30 Jun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10:30 PM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2E vs 2I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Dallas Stadium, Arlington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M77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Wed, 01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2:30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1I vs Best 3rd (C/D/F/G/H)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New York New Jersey Stadium, East Rutherford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M79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Wed, 01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6:30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1A vs Best 3rd (C/E/F/H/I)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Mexico City Stadium, Mexico City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M80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Wed, 01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9:30 PM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1L vs Best 3rd (E/H/I/J/K)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Atlanta Stadium, Atlanta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M82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Thu, 02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1G vs Best 3rd (A/E/H/I/J)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Seattle Stadium, Seattle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M81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Thu, 02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5:30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1D vs Best 3rd (B/E/F/I/J)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San Francisco Bay Area Stadium, Santa Clara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M84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03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1H vs 2J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Los Angeles Stadium, Los Angeles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M83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03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4:30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2K vs 2L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Toronto Stadium, Toronto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M85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03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8:30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1B vs Best 3rd (E/F/G/I/J)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BC Place, Vancouver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M88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03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11:30 PM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2D vs 2G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Dallas Stadium, Arlington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M86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04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3:30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1J vs 2H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Miami Stadium, Miami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M87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32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04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7:00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1K vs Best 3rd (D/E/I/J/L)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Kansas City Stadium, Kansas City</w:t>
            </w:r>
          </w:p>
        </w:tc>
      </w:tr>
    </w:tbl>
    <w:p/>
    <w:p>
      <w:r>
        <w:rPr>
          <w:rFonts w:ascii="Arial" w:hAnsi="Arial" w:eastAsia="Arial"/>
          <w:b/>
          <w:sz w:val="24"/>
        </w:rPr>
        <w:t>Round of 16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  <w:cantSplit w:val="true"/>
        </w:trPr>
        <w:tc>
          <w:tcPr>
            <w:tcW w:type="dxa" w:w="936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Match ID</w:t>
            </w:r>
          </w:p>
        </w:tc>
        <w:tc>
          <w:tcPr>
            <w:tcW w:type="dxa" w:w="1512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1800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Group</w:t>
            </w:r>
          </w:p>
        </w:tc>
        <w:tc>
          <w:tcPr>
            <w:tcW w:type="dxa" w:w="2160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IST Kick-off</w:t>
            </w:r>
          </w:p>
        </w:tc>
        <w:tc>
          <w:tcPr>
            <w:tcW w:type="dxa" w:w="4392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Fixture</w:t>
            </w:r>
          </w:p>
        </w:tc>
        <w:tc>
          <w:tcPr>
            <w:tcW w:type="dxa" w:w="4608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Venue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M90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16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04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10:30 PM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M73 vs Winner M75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Houston Stadium, Houston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M89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16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05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2:30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M74 vs Winner M77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Philadelphia Stadium, Philadelphia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M91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16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Mon, 06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M76 vs Winner M78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New York New Jersey Stadium, East Rutherford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M92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16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Mon, 06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5:30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M79 vs Winner M80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Mexico City Stadium, Mexico City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M93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16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Tue, 07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M83 vs Winner M84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Dallas Stadium, Arlington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M94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16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Tue, 07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5:30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M81 vs Winner M82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Seattle Stadium, Seattle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M95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16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Tue, 07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9:30 PM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M86 vs Winner M88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Atlanta Stadium, Atlanta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M96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Round of 16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Wed, 08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M85 vs Winner M87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BC Place, Vancouver</w:t>
            </w:r>
          </w:p>
        </w:tc>
      </w:tr>
    </w:tbl>
    <w:p/>
    <w:p>
      <w:r>
        <w:rPr>
          <w:rFonts w:ascii="Arial" w:hAnsi="Arial" w:eastAsia="Arial"/>
          <w:b/>
          <w:sz w:val="24"/>
        </w:rPr>
        <w:t>Quarter-finals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  <w:cantSplit w:val="true"/>
        </w:trPr>
        <w:tc>
          <w:tcPr>
            <w:tcW w:type="dxa" w:w="936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Match ID</w:t>
            </w:r>
          </w:p>
        </w:tc>
        <w:tc>
          <w:tcPr>
            <w:tcW w:type="dxa" w:w="1512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1800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Group</w:t>
            </w:r>
          </w:p>
        </w:tc>
        <w:tc>
          <w:tcPr>
            <w:tcW w:type="dxa" w:w="2160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IST Kick-off</w:t>
            </w:r>
          </w:p>
        </w:tc>
        <w:tc>
          <w:tcPr>
            <w:tcW w:type="dxa" w:w="4392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Fixture</w:t>
            </w:r>
          </w:p>
        </w:tc>
        <w:tc>
          <w:tcPr>
            <w:tcW w:type="dxa" w:w="4608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Venue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M97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Quarter-finals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Fri, 10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M89 vs Winner M90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Boston Stadium, Foxborough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M98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Quarter-finals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Sat, 11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M93 vs Winner M94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Los Angeles Stadium, Los Angeles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M99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Quarter-finals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12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2:30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M91 vs Winner M92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Miami Stadium, Miami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Quarter-finals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12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6:30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M95 vs Winner M96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Kansas City Stadium, Kansas City</w:t>
            </w:r>
          </w:p>
        </w:tc>
      </w:tr>
    </w:tbl>
    <w:p/>
    <w:p>
      <w:r>
        <w:rPr>
          <w:rFonts w:ascii="Arial" w:hAnsi="Arial" w:eastAsia="Arial"/>
          <w:b/>
          <w:sz w:val="24"/>
        </w:rPr>
        <w:t>Semi-finals, Third-place &amp; Final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  <w:cantSplit w:val="true"/>
        </w:trPr>
        <w:tc>
          <w:tcPr>
            <w:tcW w:type="dxa" w:w="936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Match ID</w:t>
            </w:r>
          </w:p>
        </w:tc>
        <w:tc>
          <w:tcPr>
            <w:tcW w:type="dxa" w:w="1512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1800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Group</w:t>
            </w:r>
          </w:p>
        </w:tc>
        <w:tc>
          <w:tcPr>
            <w:tcW w:type="dxa" w:w="2160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IST Kick-off</w:t>
            </w:r>
          </w:p>
        </w:tc>
        <w:tc>
          <w:tcPr>
            <w:tcW w:type="dxa" w:w="4392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Fixture</w:t>
            </w:r>
          </w:p>
        </w:tc>
        <w:tc>
          <w:tcPr>
            <w:tcW w:type="dxa" w:w="4608"/>
            <w:shd w:fill="12463F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Venue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M101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Semi-finals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Wed, 15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M97 vs Winner M98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Dallas Stadium, Arlington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M102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Semi-finals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Thu, 16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M99 vs Winner M100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Atlanta Stadium, Atlanta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M103</w:t>
            </w:r>
          </w:p>
        </w:tc>
        <w:tc>
          <w:tcPr>
            <w:tcW w:type="dxa" w:w="151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Third-place match</w:t>
            </w:r>
          </w:p>
        </w:tc>
        <w:tc>
          <w:tcPr>
            <w:tcW w:type="dxa" w:w="180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Sun, 19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2:30 AM</w:t>
            </w:r>
          </w:p>
        </w:tc>
        <w:tc>
          <w:tcPr>
            <w:tcW w:type="dxa" w:w="439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Loser M101 vs Loser M102</w:t>
            </w:r>
          </w:p>
        </w:tc>
        <w:tc>
          <w:tcPr>
            <w:tcW w:type="dxa" w:w="460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Miami Stadium, Miami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M104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Final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Mon, 20 Jul 2026</w:t>
            </w:r>
            <w:r>
              <w:br/>
            </w:r>
            <w:r>
              <w:rPr>
                <w:rFonts w:ascii="Arial" w:hAnsi="Arial" w:eastAsia="Arial"/>
                <w:b w:val="0"/>
                <w:sz w:val="14"/>
              </w:rPr>
              <w:t>12:30 AM</w:t>
            </w:r>
          </w:p>
        </w:tc>
        <w:tc>
          <w:tcPr>
            <w:tcW w:type="dxa" w:w="43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Winner M101 vs Winner M102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New York New Jersey Stadium, East Rutherford</w:t>
            </w:r>
          </w:p>
        </w:tc>
      </w:tr>
    </w:tbl>
    <w:p/>
    <w:p>
      <w:r>
        <w:rPr>
          <w:rFonts w:ascii="Arial" w:hAnsi="Arial" w:eastAsia="Arial"/>
          <w:b/>
          <w:sz w:val="20"/>
        </w:rPr>
        <w:t>Source &amp; conversion note</w:t>
      </w:r>
    </w:p>
    <w:p>
      <w:pPr>
        <w:ind w:left="288" w:hanging="288"/>
      </w:pPr>
      <w:r>
        <w:rPr>
          <w:rFonts w:ascii="Arial" w:hAnsi="Arial" w:eastAsia="Arial"/>
          <w:sz w:val="15"/>
        </w:rPr>
        <w:t>• Fixture data cross-checked from FIFA World Cup 2026 official schedule resources and published broadcast fixture lists.</w:t>
      </w:r>
    </w:p>
    <w:p>
      <w:pPr>
        <w:ind w:left="288" w:hanging="288"/>
      </w:pPr>
      <w:r>
        <w:rPr>
          <w:rFonts w:ascii="Arial" w:hAnsi="Arial" w:eastAsia="Arial"/>
          <w:sz w:val="15"/>
        </w:rPr>
        <w:t>• India timings were calculated by converting Eastern Time to Asia/Kolkata (IST).</w:t>
      </w:r>
    </w:p>
    <w:p>
      <w:pPr>
        <w:ind w:left="288" w:hanging="288"/>
      </w:pPr>
      <w:r>
        <w:rPr>
          <w:rFonts w:ascii="Arial" w:hAnsi="Arial" w:eastAsia="Arial"/>
          <w:sz w:val="15"/>
        </w:rPr>
        <w:t>• Some venue names are presented in schedule-friendly city/stadium format for easier creative and planning usage.</w:t>
      </w:r>
    </w:p>
    <w:sectPr w:rsidR="00FC693F" w:rsidRPr="0006063C" w:rsidSect="00034616">
      <w:footerReference w:type="default" r:id="rId9"/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4"/>
      </w:rPr>
      <w:t>FIFA World Cup 2026 Fixture List - India Time (IST)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